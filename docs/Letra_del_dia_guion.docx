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Letra del día: guion de la rutina</w:t>
      </w:r>
    </w:p>
    <w:p>
      <w:r>
        <w:t>Rutina explícita de conocimiento del alfabeto para estudiantes que están aprendiendo las letras. Cada paso tiene tres rondas. En cada ronda, cambie lo que señala: la mayúscula, la minúscula o las dos. Sustituya [letra], [nombre], [sonido] y [palabra] por los datos de la tabla de la última sección.</w:t>
      </w:r>
    </w:p>
    <w:p>
      <w:pPr>
        <w:pStyle w:val="Heading1"/>
      </w:pPr>
      <w:r>
        <w:t>1. Nombrarla</w:t>
      </w:r>
    </w:p>
    <w:p>
      <w:pPr>
        <w:ind w:left="360"/>
      </w:pPr>
      <w:r>
        <w:rPr>
          <w:i/>
        </w:rPr>
        <w:t>“Esta es la letra [nombre]. Esta es la [nombre] mayúscula y esta es la [nombre] minúscula.”</w:t>
      </w:r>
    </w:p>
    <w:p>
      <w:r>
        <w:t>Señale cada letra. Pregunte: “¿Qué letra es esta?” Si el estudiante no responde, diga el nombre y pida que lo repita o lo señale con su método de respuesta.</w:t>
      </w:r>
    </w:p>
    <w:p>
      <w:pPr>
        <w:pStyle w:val="Heading1"/>
      </w:pPr>
      <w:r>
        <w:t>2. Su sonido</w:t>
      </w:r>
    </w:p>
    <w:p>
      <w:pPr>
        <w:ind w:left="360"/>
      </w:pPr>
      <w:r>
        <w:rPr>
          <w:i/>
        </w:rPr>
        <w:t>“Esta letra representa este sonido: /[sonido]/. Escuchen: /[sonido]/ como en [palabra].”</w:t>
      </w:r>
    </w:p>
    <w:p>
      <w:r>
        <w:t>Muestre la imagen de la palabra ancla. Estire el primer sonido de la palabra. Pregunte: “¿Qué sonido representa esta letra?” La h no tiene sonido. Diga: “La h se escribe, pero no suena.”</w:t>
      </w:r>
    </w:p>
    <w:p>
      <w:pPr>
        <w:pStyle w:val="Heading1"/>
      </w:pPr>
      <w:r>
        <w:t>3. Encontrarla</w:t>
      </w:r>
    </w:p>
    <w:p>
      <w:pPr>
        <w:ind w:left="360"/>
      </w:pPr>
      <w:r>
        <w:rPr>
          <w:i/>
        </w:rPr>
        <w:t>“Ahora busquemos la letra [nombre]. Cuando la encuentren, digan el nombre y el sonido.”</w:t>
      </w:r>
    </w:p>
    <w:p>
      <w:r>
        <w:t>La aplicación lee la oración y resalta cada palabra. Después el estudiante busca la letra en la oración y la toca. Cuando la encuentra, diga el nombre y el sonido. La marca grande aparece sola cuando se encuentran todas.</w:t>
      </w:r>
    </w:p>
    <w:p>
      <w:pPr>
        <w:pStyle w:val="Heading1"/>
      </w:pPr>
      <w:r>
        <w:t>Sílabas (consonantes)</w:t>
      </w:r>
    </w:p>
    <w:p>
      <w:r>
        <w:t>Toque una sílaba de la fila inferior. Se abre una ventana con dos palabras e imágenes. Diga la palabra y señale la sílaba resaltada. Los estudiantes escuchan y miran la sílaba. No leen las palabras.</w:t>
      </w:r>
    </w:p>
    <w:p>
      <w:pPr>
        <w:pStyle w:val="Heading1"/>
      </w:pPr>
      <w:r>
        <w:t>4. Escribirla</w:t>
      </w:r>
    </w:p>
    <w:p>
      <w:pPr>
        <w:ind w:left="360"/>
      </w:pPr>
      <w:r>
        <w:rPr>
          <w:i/>
        </w:rPr>
        <w:t>“Voy a mostrarles cómo se escribe la letra [nombre]. Primero la mayúscula y después la minúscula. Mientras escribo, digo cada paso.”</w:t>
      </w:r>
    </w:p>
    <w:p>
      <w:r>
        <w:t>Lea los pasos de la guía de trazo mientras traza. El estudiante traza en el aire, en papel, en una superficie o con un lápiz alternativo. Muestre cómo usar ese lápiz.</w:t>
      </w:r>
    </w:p>
    <w:p>
      <w:pPr>
        <w:pStyle w:val="Heading1"/>
      </w:pPr>
      <w:r>
        <w:t>Cómo responde el estudiante sin hablar</w:t>
      </w:r>
    </w:p>
    <w:p>
      <w:pPr>
        <w:pStyle w:val="ListBullet"/>
      </w:pPr>
      <w:r>
        <w:t>Señala la letra, la imagen o la opción con el dedo, la mano, un puntero o la cabeza.</w:t>
      </w:r>
    </w:p>
    <w:p>
      <w:pPr>
        <w:pStyle w:val="ListBullet"/>
      </w:pPr>
      <w:r>
        <w:t>Mira la opción cuando las tarjetas se presentan separadas y quietas.</w:t>
      </w:r>
    </w:p>
    <w:p>
      <w:pPr>
        <w:pStyle w:val="ListBullet"/>
      </w:pPr>
      <w:r>
        <w:t>Usa un dispositivo de comunicación (AAC), un teclado o un tablero de letras.</w:t>
      </w:r>
    </w:p>
    <w:p>
      <w:pPr>
        <w:pStyle w:val="ListBullet"/>
      </w:pPr>
      <w:r>
        <w:t>Si no puede señalar, use el barrido asistido por un compañero: señale o lea cada opción y el estudiante responde sí o no con su propio método.</w:t>
      </w:r>
    </w:p>
    <w:p>
      <w:pPr>
        <w:pStyle w:val="Heading1"/>
      </w:pPr>
      <w:r>
        <w:t>Antes de usar</w:t>
      </w:r>
    </w:p>
    <w:p>
      <w:pPr>
        <w:pStyle w:val="ListBullet"/>
      </w:pPr>
      <w:r>
        <w:t>Consulte con el logopeda (SLP) o el especialista en AAC antes de pedir sonidos aislados a estudiantes con apraxia del habla, disartria o sin habla funcional.</w:t>
      </w:r>
    </w:p>
    <w:p>
      <w:pPr>
        <w:pStyle w:val="ListBullet"/>
      </w:pPr>
      <w:r>
        <w:t>Consulte con el especialista en discapacidad visual (TVI) para el tamaño, el contraste y el formato táctil de las tarjetas.</w:t>
      </w:r>
    </w:p>
    <w:p>
      <w:pPr>
        <w:pStyle w:val="ListBullet"/>
      </w:pPr>
      <w:r>
        <w:t>Consulte con el maestro de sordos o con audiología antes de usar los sonidos grabados con estudiantes con pérdida auditiva.</w:t>
      </w:r>
    </w:p>
    <w:p>
      <w:pPr>
        <w:pStyle w:val="ListBullet"/>
      </w:pPr>
      <w:r>
        <w:t>Las palabras ancla marcadas con * se tomaron de la lección de Bluebonnet que enseña la letra. Las demás son propuestas del adaptador y deben verificarse.</w:t>
      </w:r>
    </w:p>
    <w:p>
      <w:pPr>
        <w:pStyle w:val="Heading1"/>
      </w:pPr>
      <w:r>
        <w:t>Tabla por letra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</w:tcPr>
          <w:p>
            <w:r>
              <w:rPr>
                <w:b/>
              </w:rPr>
              <w:t>Letra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Sonido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Palabra ancla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Oración para encontrarla</w:t>
            </w:r>
          </w:p>
        </w:tc>
      </w:tr>
      <w:tr>
        <w:tc>
          <w:tcPr>
            <w:tcW w:type="dxa" w:w="1728"/>
          </w:tcPr>
          <w:p>
            <w:r>
              <w:t>A a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/a/</w:t>
            </w:r>
          </w:p>
        </w:tc>
        <w:tc>
          <w:tcPr>
            <w:tcW w:type="dxa" w:w="1728"/>
          </w:tcPr>
          <w:p>
            <w:r>
              <w:t>araña</w:t>
            </w:r>
          </w:p>
        </w:tc>
        <w:tc>
          <w:tcPr>
            <w:tcW w:type="dxa" w:w="1728"/>
          </w:tcPr>
          <w:p>
            <w:r>
              <w:t>La araña anda en la rama.</w:t>
            </w:r>
          </w:p>
        </w:tc>
      </w:tr>
      <w:tr>
        <w:tc>
          <w:tcPr>
            <w:tcW w:type="dxa" w:w="1728"/>
          </w:tcPr>
          <w:p>
            <w:r>
              <w:t>B b</w:t>
            </w:r>
          </w:p>
        </w:tc>
        <w:tc>
          <w:tcPr>
            <w:tcW w:type="dxa" w:w="1728"/>
          </w:tcPr>
          <w:p>
            <w:r>
              <w:t>be</w:t>
            </w:r>
          </w:p>
        </w:tc>
        <w:tc>
          <w:tcPr>
            <w:tcW w:type="dxa" w:w="1728"/>
          </w:tcPr>
          <w:p>
            <w:r>
              <w:t>/b/</w:t>
            </w:r>
          </w:p>
        </w:tc>
        <w:tc>
          <w:tcPr>
            <w:tcW w:type="dxa" w:w="1728"/>
          </w:tcPr>
          <w:p>
            <w:r>
              <w:t>bata</w:t>
            </w:r>
          </w:p>
        </w:tc>
        <w:tc>
          <w:tcPr>
            <w:tcW w:type="dxa" w:w="1728"/>
          </w:tcPr>
          <w:p>
            <w:r>
              <w:t>Beto besa a su bebé.</w:t>
            </w:r>
          </w:p>
        </w:tc>
      </w:tr>
      <w:tr>
        <w:tc>
          <w:tcPr>
            <w:tcW w:type="dxa" w:w="1728"/>
          </w:tcPr>
          <w:p>
            <w:r>
              <w:t>C c</w:t>
            </w:r>
          </w:p>
        </w:tc>
        <w:tc>
          <w:tcPr>
            <w:tcW w:type="dxa" w:w="1728"/>
          </w:tcPr>
          <w:p>
            <w:r>
              <w:t>ce</w:t>
            </w:r>
          </w:p>
        </w:tc>
        <w:tc>
          <w:tcPr>
            <w:tcW w:type="dxa" w:w="1728"/>
          </w:tcPr>
          <w:p>
            <w:r>
              <w:t>/c/</w:t>
            </w:r>
          </w:p>
        </w:tc>
        <w:tc>
          <w:tcPr>
            <w:tcW w:type="dxa" w:w="1728"/>
          </w:tcPr>
          <w:p>
            <w:r>
              <w:t>casa</w:t>
            </w:r>
          </w:p>
        </w:tc>
        <w:tc>
          <w:tcPr>
            <w:tcW w:type="dxa" w:w="1728"/>
          </w:tcPr>
          <w:p>
            <w:r>
              <w:t>Cuca come coco.</w:t>
            </w:r>
          </w:p>
        </w:tc>
      </w:tr>
      <w:tr>
        <w:tc>
          <w:tcPr>
            <w:tcW w:type="dxa" w:w="1728"/>
          </w:tcPr>
          <w:p>
            <w:r>
              <w:t>Ch ch</w:t>
            </w:r>
          </w:p>
        </w:tc>
        <w:tc>
          <w:tcPr>
            <w:tcW w:type="dxa" w:w="1728"/>
          </w:tcPr>
          <w:p>
            <w:r>
              <w:t>che</w:t>
            </w:r>
          </w:p>
        </w:tc>
        <w:tc>
          <w:tcPr>
            <w:tcW w:type="dxa" w:w="1728"/>
          </w:tcPr>
          <w:p>
            <w:r>
              <w:t>/ch/</w:t>
            </w:r>
          </w:p>
        </w:tc>
        <w:tc>
          <w:tcPr>
            <w:tcW w:type="dxa" w:w="1728"/>
          </w:tcPr>
          <w:p>
            <w:r>
              <w:t>chocolate *</w:t>
            </w:r>
          </w:p>
        </w:tc>
        <w:tc>
          <w:tcPr>
            <w:tcW w:type="dxa" w:w="1728"/>
          </w:tcPr>
          <w:p>
            <w:r>
              <w:t>Chucho toma leche.</w:t>
            </w:r>
          </w:p>
        </w:tc>
      </w:tr>
      <w:tr>
        <w:tc>
          <w:tcPr>
            <w:tcW w:type="dxa" w:w="1728"/>
          </w:tcPr>
          <w:p>
            <w:r>
              <w:t>D d</w:t>
            </w:r>
          </w:p>
        </w:tc>
        <w:tc>
          <w:tcPr>
            <w:tcW w:type="dxa" w:w="1728"/>
          </w:tcPr>
          <w:p>
            <w:r>
              <w:t>de</w:t>
            </w:r>
          </w:p>
        </w:tc>
        <w:tc>
          <w:tcPr>
            <w:tcW w:type="dxa" w:w="1728"/>
          </w:tcPr>
          <w:p>
            <w:r>
              <w:t>/d/</w:t>
            </w:r>
          </w:p>
        </w:tc>
        <w:tc>
          <w:tcPr>
            <w:tcW w:type="dxa" w:w="1728"/>
          </w:tcPr>
          <w:p>
            <w:r>
              <w:t>dedo</w:t>
            </w:r>
          </w:p>
        </w:tc>
        <w:tc>
          <w:tcPr>
            <w:tcW w:type="dxa" w:w="1728"/>
          </w:tcPr>
          <w:p>
            <w:r>
              <w:t>Dina da un dulce.</w:t>
            </w:r>
          </w:p>
        </w:tc>
      </w:tr>
      <w:tr>
        <w:tc>
          <w:tcPr>
            <w:tcW w:type="dxa" w:w="1728"/>
          </w:tcPr>
          <w:p>
            <w:r>
              <w:t>E e</w:t>
            </w:r>
          </w:p>
        </w:tc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/e/</w:t>
            </w:r>
          </w:p>
        </w:tc>
        <w:tc>
          <w:tcPr>
            <w:tcW w:type="dxa" w:w="1728"/>
          </w:tcPr>
          <w:p>
            <w:r>
              <w:t>elefante</w:t>
            </w:r>
          </w:p>
        </w:tc>
        <w:tc>
          <w:tcPr>
            <w:tcW w:type="dxa" w:w="1728"/>
          </w:tcPr>
          <w:p>
            <w:r>
              <w:t>El elefante es enorme.</w:t>
            </w:r>
          </w:p>
        </w:tc>
      </w:tr>
      <w:tr>
        <w:tc>
          <w:tcPr>
            <w:tcW w:type="dxa" w:w="1728"/>
          </w:tcPr>
          <w:p>
            <w:r>
              <w:t>F f</w:t>
            </w:r>
          </w:p>
        </w:tc>
        <w:tc>
          <w:tcPr>
            <w:tcW w:type="dxa" w:w="1728"/>
          </w:tcPr>
          <w:p>
            <w:r>
              <w:t>efe</w:t>
            </w:r>
          </w:p>
        </w:tc>
        <w:tc>
          <w:tcPr>
            <w:tcW w:type="dxa" w:w="1728"/>
          </w:tcPr>
          <w:p>
            <w:r>
              <w:t>/f/</w:t>
            </w:r>
          </w:p>
        </w:tc>
        <w:tc>
          <w:tcPr>
            <w:tcW w:type="dxa" w:w="1728"/>
          </w:tcPr>
          <w:p>
            <w:r>
              <w:t>foca</w:t>
            </w:r>
          </w:p>
        </w:tc>
        <w:tc>
          <w:tcPr>
            <w:tcW w:type="dxa" w:w="1728"/>
          </w:tcPr>
          <w:p>
            <w:r>
              <w:t>La foca Fifi usa una foto.</w:t>
            </w:r>
          </w:p>
        </w:tc>
      </w:tr>
      <w:tr>
        <w:tc>
          <w:tcPr>
            <w:tcW w:type="dxa" w:w="1728"/>
          </w:tcPr>
          <w:p>
            <w:r>
              <w:t>G g</w:t>
            </w:r>
          </w:p>
        </w:tc>
        <w:tc>
          <w:tcPr>
            <w:tcW w:type="dxa" w:w="1728"/>
          </w:tcPr>
          <w:p>
            <w:r>
              <w:t>ge</w:t>
            </w:r>
          </w:p>
        </w:tc>
        <w:tc>
          <w:tcPr>
            <w:tcW w:type="dxa" w:w="1728"/>
          </w:tcPr>
          <w:p>
            <w:r>
              <w:t>/g/</w:t>
            </w:r>
          </w:p>
        </w:tc>
        <w:tc>
          <w:tcPr>
            <w:tcW w:type="dxa" w:w="1728"/>
          </w:tcPr>
          <w:p>
            <w:r>
              <w:t>gato</w:t>
            </w:r>
          </w:p>
        </w:tc>
        <w:tc>
          <w:tcPr>
            <w:tcW w:type="dxa" w:w="1728"/>
          </w:tcPr>
          <w:p>
            <w:r>
              <w:t>El gato Gabo guarda la goma.</w:t>
            </w:r>
          </w:p>
        </w:tc>
      </w:tr>
      <w:tr>
        <w:tc>
          <w:tcPr>
            <w:tcW w:type="dxa" w:w="1728"/>
          </w:tcPr>
          <w:p>
            <w:r>
              <w:t>H h</w:t>
            </w:r>
          </w:p>
        </w:tc>
        <w:tc>
          <w:tcPr>
            <w:tcW w:type="dxa" w:w="1728"/>
          </w:tcPr>
          <w:p>
            <w:r>
              <w:t>hache</w:t>
            </w:r>
          </w:p>
        </w:tc>
        <w:tc>
          <w:tcPr>
            <w:tcW w:type="dxa" w:w="1728"/>
          </w:tcPr>
          <w:p>
            <w:r>
              <w:t>(ninguno)</w:t>
            </w:r>
          </w:p>
        </w:tc>
        <w:tc>
          <w:tcPr>
            <w:tcW w:type="dxa" w:w="1728"/>
          </w:tcPr>
          <w:p>
            <w:r>
              <w:t>helado *</w:t>
            </w:r>
          </w:p>
        </w:tc>
        <w:tc>
          <w:tcPr>
            <w:tcW w:type="dxa" w:w="1728"/>
          </w:tcPr>
          <w:p>
            <w:r>
              <w:t>Hilda come helado.</w:t>
            </w:r>
          </w:p>
        </w:tc>
      </w:tr>
      <w:tr>
        <w:tc>
          <w:tcPr>
            <w:tcW w:type="dxa" w:w="1728"/>
          </w:tcPr>
          <w:p>
            <w:r>
              <w:t>I i</w:t>
            </w:r>
          </w:p>
        </w:tc>
        <w:tc>
          <w:tcPr>
            <w:tcW w:type="dxa" w:w="1728"/>
          </w:tcPr>
          <w:p>
            <w:r>
              <w:t>i</w:t>
            </w:r>
          </w:p>
        </w:tc>
        <w:tc>
          <w:tcPr>
            <w:tcW w:type="dxa" w:w="1728"/>
          </w:tcPr>
          <w:p>
            <w:r>
              <w:t>/i/</w:t>
            </w:r>
          </w:p>
        </w:tc>
        <w:tc>
          <w:tcPr>
            <w:tcW w:type="dxa" w:w="1728"/>
          </w:tcPr>
          <w:p>
            <w:r>
              <w:t>iguana</w:t>
            </w:r>
          </w:p>
        </w:tc>
        <w:tc>
          <w:tcPr>
            <w:tcW w:type="dxa" w:w="1728"/>
          </w:tcPr>
          <w:p>
            <w:r>
              <w:t>La iguana está en la isla.</w:t>
            </w:r>
          </w:p>
        </w:tc>
      </w:tr>
      <w:tr>
        <w:tc>
          <w:tcPr>
            <w:tcW w:type="dxa" w:w="1728"/>
          </w:tcPr>
          <w:p>
            <w:r>
              <w:t>J j</w:t>
            </w:r>
          </w:p>
        </w:tc>
        <w:tc>
          <w:tcPr>
            <w:tcW w:type="dxa" w:w="1728"/>
          </w:tcPr>
          <w:p>
            <w:r>
              <w:t>jota</w:t>
            </w:r>
          </w:p>
        </w:tc>
        <w:tc>
          <w:tcPr>
            <w:tcW w:type="dxa" w:w="1728"/>
          </w:tcPr>
          <w:p>
            <w:r>
              <w:t>/j/</w:t>
            </w:r>
          </w:p>
        </w:tc>
        <w:tc>
          <w:tcPr>
            <w:tcW w:type="dxa" w:w="1728"/>
          </w:tcPr>
          <w:p>
            <w:r>
              <w:t>jirafa *</w:t>
            </w:r>
          </w:p>
        </w:tc>
        <w:tc>
          <w:tcPr>
            <w:tcW w:type="dxa" w:w="1728"/>
          </w:tcPr>
          <w:p>
            <w:r>
              <w:t>La jirafa Jacinta salta.</w:t>
            </w:r>
          </w:p>
        </w:tc>
      </w:tr>
      <w:tr>
        <w:tc>
          <w:tcPr>
            <w:tcW w:type="dxa" w:w="1728"/>
          </w:tcPr>
          <w:p>
            <w:r>
              <w:t>K k</w:t>
            </w:r>
          </w:p>
        </w:tc>
        <w:tc>
          <w:tcPr>
            <w:tcW w:type="dxa" w:w="1728"/>
          </w:tcPr>
          <w:p>
            <w:r>
              <w:t>ka</w:t>
            </w:r>
          </w:p>
        </w:tc>
        <w:tc>
          <w:tcPr>
            <w:tcW w:type="dxa" w:w="1728"/>
          </w:tcPr>
          <w:p>
            <w:r>
              <w:t>/k/</w:t>
            </w:r>
          </w:p>
        </w:tc>
        <w:tc>
          <w:tcPr>
            <w:tcW w:type="dxa" w:w="1728"/>
          </w:tcPr>
          <w:p>
            <w:r>
              <w:t>kiwi *</w:t>
            </w:r>
          </w:p>
        </w:tc>
        <w:tc>
          <w:tcPr>
            <w:tcW w:type="dxa" w:w="1728"/>
          </w:tcPr>
          <w:p>
            <w:r>
              <w:t>Karen hace karate.</w:t>
            </w:r>
          </w:p>
        </w:tc>
      </w:tr>
      <w:tr>
        <w:tc>
          <w:tcPr>
            <w:tcW w:type="dxa" w:w="1728"/>
          </w:tcPr>
          <w:p>
            <w:r>
              <w:t>L l</w:t>
            </w:r>
          </w:p>
        </w:tc>
        <w:tc>
          <w:tcPr>
            <w:tcW w:type="dxa" w:w="1728"/>
          </w:tcPr>
          <w:p>
            <w:r>
              <w:t>ele</w:t>
            </w:r>
          </w:p>
        </w:tc>
        <w:tc>
          <w:tcPr>
            <w:tcW w:type="dxa" w:w="1728"/>
          </w:tcPr>
          <w:p>
            <w:r>
              <w:t>/l/</w:t>
            </w:r>
          </w:p>
        </w:tc>
        <w:tc>
          <w:tcPr>
            <w:tcW w:type="dxa" w:w="1728"/>
          </w:tcPr>
          <w:p>
            <w:r>
              <w:t>loro</w:t>
            </w:r>
          </w:p>
        </w:tc>
        <w:tc>
          <w:tcPr>
            <w:tcW w:type="dxa" w:w="1728"/>
          </w:tcPr>
          <w:p>
            <w:r>
              <w:t>El loro Lalo ve la luna.</w:t>
            </w:r>
          </w:p>
        </w:tc>
      </w:tr>
      <w:tr>
        <w:tc>
          <w:tcPr>
            <w:tcW w:type="dxa" w:w="1728"/>
          </w:tcPr>
          <w:p>
            <w:r>
              <w:t>Ll ll</w:t>
            </w:r>
          </w:p>
        </w:tc>
        <w:tc>
          <w:tcPr>
            <w:tcW w:type="dxa" w:w="1728"/>
          </w:tcPr>
          <w:p>
            <w:r>
              <w:t>elle</w:t>
            </w:r>
          </w:p>
        </w:tc>
        <w:tc>
          <w:tcPr>
            <w:tcW w:type="dxa" w:w="1728"/>
          </w:tcPr>
          <w:p>
            <w:r>
              <w:t>/ll/</w:t>
            </w:r>
          </w:p>
        </w:tc>
        <w:tc>
          <w:tcPr>
            <w:tcW w:type="dxa" w:w="1728"/>
          </w:tcPr>
          <w:p>
            <w:r>
              <w:t>llave</w:t>
            </w:r>
          </w:p>
        </w:tc>
        <w:tc>
          <w:tcPr>
            <w:tcW w:type="dxa" w:w="1728"/>
          </w:tcPr>
          <w:p>
            <w:r>
              <w:t>La lluvia llega a la calle.</w:t>
            </w:r>
          </w:p>
        </w:tc>
      </w:tr>
      <w:tr>
        <w:tc>
          <w:tcPr>
            <w:tcW w:type="dxa" w:w="1728"/>
          </w:tcPr>
          <w:p>
            <w:r>
              <w:t>M m</w:t>
            </w:r>
          </w:p>
        </w:tc>
        <w:tc>
          <w:tcPr>
            <w:tcW w:type="dxa" w:w="1728"/>
          </w:tcPr>
          <w:p>
            <w:r>
              <w:t>eme</w:t>
            </w:r>
          </w:p>
        </w:tc>
        <w:tc>
          <w:tcPr>
            <w:tcW w:type="dxa" w:w="1728"/>
          </w:tcPr>
          <w:p>
            <w:r>
              <w:t>/m/</w:t>
            </w:r>
          </w:p>
        </w:tc>
        <w:tc>
          <w:tcPr>
            <w:tcW w:type="dxa" w:w="1728"/>
          </w:tcPr>
          <w:p>
            <w:r>
              <w:t>mono *</w:t>
            </w:r>
          </w:p>
        </w:tc>
        <w:tc>
          <w:tcPr>
            <w:tcW w:type="dxa" w:w="1728"/>
          </w:tcPr>
          <w:p>
            <w:r>
              <w:t>El mono mira la mesa.</w:t>
            </w:r>
          </w:p>
        </w:tc>
      </w:tr>
      <w:tr>
        <w:tc>
          <w:tcPr>
            <w:tcW w:type="dxa" w:w="1728"/>
          </w:tcPr>
          <w:p>
            <w:r>
              <w:t>N n</w:t>
            </w:r>
          </w:p>
        </w:tc>
        <w:tc>
          <w:tcPr>
            <w:tcW w:type="dxa" w:w="1728"/>
          </w:tcPr>
          <w:p>
            <w:r>
              <w:t>ene</w:t>
            </w:r>
          </w:p>
        </w:tc>
        <w:tc>
          <w:tcPr>
            <w:tcW w:type="dxa" w:w="1728"/>
          </w:tcPr>
          <w:p>
            <w:r>
              <w:t>/n/</w:t>
            </w:r>
          </w:p>
        </w:tc>
        <w:tc>
          <w:tcPr>
            <w:tcW w:type="dxa" w:w="1728"/>
          </w:tcPr>
          <w:p>
            <w:r>
              <w:t>nene</w:t>
            </w:r>
          </w:p>
        </w:tc>
        <w:tc>
          <w:tcPr>
            <w:tcW w:type="dxa" w:w="1728"/>
          </w:tcPr>
          <w:p>
            <w:r>
              <w:t>El nene Nico ve una nube.</w:t>
            </w:r>
          </w:p>
        </w:tc>
      </w:tr>
      <w:tr>
        <w:tc>
          <w:tcPr>
            <w:tcW w:type="dxa" w:w="1728"/>
          </w:tcPr>
          <w:p>
            <w:r>
              <w:t>Ñ ñ</w:t>
            </w:r>
          </w:p>
        </w:tc>
        <w:tc>
          <w:tcPr>
            <w:tcW w:type="dxa" w:w="1728"/>
          </w:tcPr>
          <w:p>
            <w:r>
              <w:t>eñe</w:t>
            </w:r>
          </w:p>
        </w:tc>
        <w:tc>
          <w:tcPr>
            <w:tcW w:type="dxa" w:w="1728"/>
          </w:tcPr>
          <w:p>
            <w:r>
              <w:t>/ñ/</w:t>
            </w:r>
          </w:p>
        </w:tc>
        <w:tc>
          <w:tcPr>
            <w:tcW w:type="dxa" w:w="1728"/>
          </w:tcPr>
          <w:p>
            <w:r>
              <w:t>piña</w:t>
            </w:r>
          </w:p>
        </w:tc>
        <w:tc>
          <w:tcPr>
            <w:tcW w:type="dxa" w:w="1728"/>
          </w:tcPr>
          <w:p>
            <w:r>
              <w:t>La niña Toña ve una piñata.</w:t>
            </w:r>
          </w:p>
        </w:tc>
      </w:tr>
      <w:tr>
        <w:tc>
          <w:tcPr>
            <w:tcW w:type="dxa" w:w="1728"/>
          </w:tcPr>
          <w:p>
            <w:r>
              <w:t>O o</w:t>
            </w:r>
          </w:p>
        </w:tc>
        <w:tc>
          <w:tcPr>
            <w:tcW w:type="dxa" w:w="1728"/>
          </w:tcPr>
          <w:p>
            <w:r>
              <w:t>o</w:t>
            </w:r>
          </w:p>
        </w:tc>
        <w:tc>
          <w:tcPr>
            <w:tcW w:type="dxa" w:w="1728"/>
          </w:tcPr>
          <w:p>
            <w:r>
              <w:t>/o/</w:t>
            </w:r>
          </w:p>
        </w:tc>
        <w:tc>
          <w:tcPr>
            <w:tcW w:type="dxa" w:w="1728"/>
          </w:tcPr>
          <w:p>
            <w:r>
              <w:t>oso</w:t>
            </w:r>
          </w:p>
        </w:tc>
        <w:tc>
          <w:tcPr>
            <w:tcW w:type="dxa" w:w="1728"/>
          </w:tcPr>
          <w:p>
            <w:r>
              <w:t>Olga ve un oso.</w:t>
            </w:r>
          </w:p>
        </w:tc>
      </w:tr>
      <w:tr>
        <w:tc>
          <w:tcPr>
            <w:tcW w:type="dxa" w:w="1728"/>
          </w:tcPr>
          <w:p>
            <w:r>
              <w:t>P p</w:t>
            </w:r>
          </w:p>
        </w:tc>
        <w:tc>
          <w:tcPr>
            <w:tcW w:type="dxa" w:w="1728"/>
          </w:tcPr>
          <w:p>
            <w:r>
              <w:t>pe</w:t>
            </w:r>
          </w:p>
        </w:tc>
        <w:tc>
          <w:tcPr>
            <w:tcW w:type="dxa" w:w="1728"/>
          </w:tcPr>
          <w:p>
            <w:r>
              <w:t>/p/</w:t>
            </w:r>
          </w:p>
        </w:tc>
        <w:tc>
          <w:tcPr>
            <w:tcW w:type="dxa" w:w="1728"/>
          </w:tcPr>
          <w:p>
            <w:r>
              <w:t>pato</w:t>
            </w:r>
          </w:p>
        </w:tc>
        <w:tc>
          <w:tcPr>
            <w:tcW w:type="dxa" w:w="1728"/>
          </w:tcPr>
          <w:p>
            <w:r>
              <w:t>Pepe pinta un pato.</w:t>
            </w:r>
          </w:p>
        </w:tc>
      </w:tr>
      <w:tr>
        <w:tc>
          <w:tcPr>
            <w:tcW w:type="dxa" w:w="1728"/>
          </w:tcPr>
          <w:p>
            <w:r>
              <w:t>Qu qu</w:t>
            </w:r>
          </w:p>
        </w:tc>
        <w:tc>
          <w:tcPr>
            <w:tcW w:type="dxa" w:w="1728"/>
          </w:tcPr>
          <w:p>
            <w:r>
              <w:t>cu</w:t>
            </w:r>
          </w:p>
        </w:tc>
        <w:tc>
          <w:tcPr>
            <w:tcW w:type="dxa" w:w="1728"/>
          </w:tcPr>
          <w:p>
            <w:r>
              <w:t>/qu/</w:t>
            </w:r>
          </w:p>
        </w:tc>
        <w:tc>
          <w:tcPr>
            <w:tcW w:type="dxa" w:w="1728"/>
          </w:tcPr>
          <w:p>
            <w:r>
              <w:t>queso</w:t>
            </w:r>
          </w:p>
        </w:tc>
        <w:tc>
          <w:tcPr>
            <w:tcW w:type="dxa" w:w="1728"/>
          </w:tcPr>
          <w:p>
            <w:r>
              <w:t>Quique quiere queso.</w:t>
            </w:r>
          </w:p>
        </w:tc>
      </w:tr>
      <w:tr>
        <w:tc>
          <w:tcPr>
            <w:tcW w:type="dxa" w:w="1728"/>
          </w:tcPr>
          <w:p>
            <w:r>
              <w:t>R r</w:t>
            </w:r>
          </w:p>
        </w:tc>
        <w:tc>
          <w:tcPr>
            <w:tcW w:type="dxa" w:w="1728"/>
          </w:tcPr>
          <w:p>
            <w:r>
              <w:t>erre</w:t>
            </w:r>
          </w:p>
        </w:tc>
        <w:tc>
          <w:tcPr>
            <w:tcW w:type="dxa" w:w="1728"/>
          </w:tcPr>
          <w:p>
            <w:r>
              <w:t>/r/</w:t>
            </w:r>
          </w:p>
        </w:tc>
        <w:tc>
          <w:tcPr>
            <w:tcW w:type="dxa" w:w="1728"/>
          </w:tcPr>
          <w:p>
            <w:r>
              <w:t>rana</w:t>
            </w:r>
          </w:p>
        </w:tc>
        <w:tc>
          <w:tcPr>
            <w:tcW w:type="dxa" w:w="1728"/>
          </w:tcPr>
          <w:p>
            <w:r>
              <w:t>Rita ve una rana.</w:t>
            </w:r>
          </w:p>
        </w:tc>
      </w:tr>
      <w:tr>
        <w:tc>
          <w:tcPr>
            <w:tcW w:type="dxa" w:w="1728"/>
          </w:tcPr>
          <w:p>
            <w:r>
              <w:t>rr</w:t>
            </w:r>
          </w:p>
        </w:tc>
        <w:tc>
          <w:tcPr>
            <w:tcW w:type="dxa" w:w="1728"/>
          </w:tcPr>
          <w:p>
            <w:r>
              <w:t>erre</w:t>
            </w:r>
          </w:p>
        </w:tc>
        <w:tc>
          <w:tcPr>
            <w:tcW w:type="dxa" w:w="1728"/>
          </w:tcPr>
          <w:p>
            <w:r>
              <w:t>/rr/</w:t>
            </w:r>
          </w:p>
        </w:tc>
        <w:tc>
          <w:tcPr>
            <w:tcW w:type="dxa" w:w="1728"/>
          </w:tcPr>
          <w:p>
            <w:r>
              <w:t>perro</w:t>
            </w:r>
          </w:p>
        </w:tc>
        <w:tc>
          <w:tcPr>
            <w:tcW w:type="dxa" w:w="1728"/>
          </w:tcPr>
          <w:p>
            <w:r>
              <w:t>El perro corre al carro.</w:t>
            </w:r>
          </w:p>
        </w:tc>
      </w:tr>
      <w:tr>
        <w:tc>
          <w:tcPr>
            <w:tcW w:type="dxa" w:w="1728"/>
          </w:tcPr>
          <w:p>
            <w:r>
              <w:t>S s</w:t>
            </w:r>
          </w:p>
        </w:tc>
        <w:tc>
          <w:tcPr>
            <w:tcW w:type="dxa" w:w="1728"/>
          </w:tcPr>
          <w:p>
            <w:r>
              <w:t>ese</w:t>
            </w:r>
          </w:p>
        </w:tc>
        <w:tc>
          <w:tcPr>
            <w:tcW w:type="dxa" w:w="1728"/>
          </w:tcPr>
          <w:p>
            <w:r>
              <w:t>/s/</w:t>
            </w:r>
          </w:p>
        </w:tc>
        <w:tc>
          <w:tcPr>
            <w:tcW w:type="dxa" w:w="1728"/>
          </w:tcPr>
          <w:p>
            <w:r>
              <w:t>sapo</w:t>
            </w:r>
          </w:p>
        </w:tc>
        <w:tc>
          <w:tcPr>
            <w:tcW w:type="dxa" w:w="1728"/>
          </w:tcPr>
          <w:p>
            <w:r>
              <w:t>Sofía saca su silla al sol.</w:t>
            </w:r>
          </w:p>
        </w:tc>
      </w:tr>
      <w:tr>
        <w:tc>
          <w:tcPr>
            <w:tcW w:type="dxa" w:w="1728"/>
          </w:tcPr>
          <w:p>
            <w:r>
              <w:t>T t</w:t>
            </w:r>
          </w:p>
        </w:tc>
        <w:tc>
          <w:tcPr>
            <w:tcW w:type="dxa" w:w="1728"/>
          </w:tcPr>
          <w:p>
            <w:r>
              <w:t>te</w:t>
            </w:r>
          </w:p>
        </w:tc>
        <w:tc>
          <w:tcPr>
            <w:tcW w:type="dxa" w:w="1728"/>
          </w:tcPr>
          <w:p>
            <w:r>
              <w:t>/t/</w:t>
            </w:r>
          </w:p>
        </w:tc>
        <w:tc>
          <w:tcPr>
            <w:tcW w:type="dxa" w:w="1728"/>
          </w:tcPr>
          <w:p>
            <w:r>
              <w:t>tiburón</w:t>
            </w:r>
          </w:p>
        </w:tc>
        <w:tc>
          <w:tcPr>
            <w:tcW w:type="dxa" w:w="1728"/>
          </w:tcPr>
          <w:p>
            <w:r>
              <w:t>Teo tiene un taco.</w:t>
            </w:r>
          </w:p>
        </w:tc>
      </w:tr>
      <w:tr>
        <w:tc>
          <w:tcPr>
            <w:tcW w:type="dxa" w:w="1728"/>
          </w:tcPr>
          <w:p>
            <w:r>
              <w:t>U u</w:t>
            </w:r>
          </w:p>
        </w:tc>
        <w:tc>
          <w:tcPr>
            <w:tcW w:type="dxa" w:w="1728"/>
          </w:tcPr>
          <w:p>
            <w:r>
              <w:t>u</w:t>
            </w:r>
          </w:p>
        </w:tc>
        <w:tc>
          <w:tcPr>
            <w:tcW w:type="dxa" w:w="1728"/>
          </w:tcPr>
          <w:p>
            <w:r>
              <w:t>/u/</w:t>
            </w:r>
          </w:p>
        </w:tc>
        <w:tc>
          <w:tcPr>
            <w:tcW w:type="dxa" w:w="1728"/>
          </w:tcPr>
          <w:p>
            <w:r>
              <w:t>uña</w:t>
            </w:r>
          </w:p>
        </w:tc>
        <w:tc>
          <w:tcPr>
            <w:tcW w:type="dxa" w:w="1728"/>
          </w:tcPr>
          <w:p>
            <w:r>
              <w:t>Úrsula come uvas.</w:t>
            </w:r>
          </w:p>
        </w:tc>
      </w:tr>
      <w:tr>
        <w:tc>
          <w:tcPr>
            <w:tcW w:type="dxa" w:w="1728"/>
          </w:tcPr>
          <w:p>
            <w:r>
              <w:t>V v</w:t>
            </w:r>
          </w:p>
        </w:tc>
        <w:tc>
          <w:tcPr>
            <w:tcW w:type="dxa" w:w="1728"/>
          </w:tcPr>
          <w:p>
            <w:r>
              <w:t>ve</w:t>
            </w:r>
          </w:p>
        </w:tc>
        <w:tc>
          <w:tcPr>
            <w:tcW w:type="dxa" w:w="1728"/>
          </w:tcPr>
          <w:p>
            <w:r>
              <w:t>/v/</w:t>
            </w:r>
          </w:p>
        </w:tc>
        <w:tc>
          <w:tcPr>
            <w:tcW w:type="dxa" w:w="1728"/>
          </w:tcPr>
          <w:p>
            <w:r>
              <w:t>vaca</w:t>
            </w:r>
          </w:p>
        </w:tc>
        <w:tc>
          <w:tcPr>
            <w:tcW w:type="dxa" w:w="1728"/>
          </w:tcPr>
          <w:p>
            <w:r>
              <w:t>Vera ve una vaca.</w:t>
            </w:r>
          </w:p>
        </w:tc>
      </w:tr>
      <w:tr>
        <w:tc>
          <w:tcPr>
            <w:tcW w:type="dxa" w:w="1728"/>
          </w:tcPr>
          <w:p>
            <w:r>
              <w:t>W w</w:t>
            </w:r>
          </w:p>
        </w:tc>
        <w:tc>
          <w:tcPr>
            <w:tcW w:type="dxa" w:w="1728"/>
          </w:tcPr>
          <w:p>
            <w:r>
              <w:t>doble ve</w:t>
            </w:r>
          </w:p>
        </w:tc>
        <w:tc>
          <w:tcPr>
            <w:tcW w:type="dxa" w:w="1728"/>
          </w:tcPr>
          <w:p>
            <w:r>
              <w:t>/w/</w:t>
            </w:r>
          </w:p>
        </w:tc>
        <w:tc>
          <w:tcPr>
            <w:tcW w:type="dxa" w:w="1728"/>
          </w:tcPr>
          <w:p>
            <w:r>
              <w:t>wifi</w:t>
            </w:r>
          </w:p>
        </w:tc>
        <w:tc>
          <w:tcPr>
            <w:tcW w:type="dxa" w:w="1728"/>
          </w:tcPr>
          <w:p>
            <w:r>
              <w:t>Wanda come un wafle.</w:t>
            </w:r>
          </w:p>
        </w:tc>
      </w:tr>
      <w:tr>
        <w:tc>
          <w:tcPr>
            <w:tcW w:type="dxa" w:w="1728"/>
          </w:tcPr>
          <w:p>
            <w:r>
              <w:t>X x</w:t>
            </w:r>
          </w:p>
        </w:tc>
        <w:tc>
          <w:tcPr>
            <w:tcW w:type="dxa" w:w="1728"/>
          </w:tcPr>
          <w:p>
            <w:r>
              <w:t>equis</w:t>
            </w:r>
          </w:p>
        </w:tc>
        <w:tc>
          <w:tcPr>
            <w:tcW w:type="dxa" w:w="1728"/>
          </w:tcPr>
          <w:p>
            <w:r>
              <w:t>/s/ al inicio, /ks/ en medio</w:t>
            </w:r>
          </w:p>
        </w:tc>
        <w:tc>
          <w:tcPr>
            <w:tcW w:type="dxa" w:w="1728"/>
          </w:tcPr>
          <w:p>
            <w:r>
              <w:t>xilófono *</w:t>
            </w:r>
          </w:p>
        </w:tc>
        <w:tc>
          <w:tcPr>
            <w:tcW w:type="dxa" w:w="1728"/>
          </w:tcPr>
          <w:p>
            <w:r>
              <w:t>El taxi lleva un xilófono.</w:t>
            </w:r>
          </w:p>
        </w:tc>
      </w:tr>
      <w:tr>
        <w:tc>
          <w:tcPr>
            <w:tcW w:type="dxa" w:w="1728"/>
          </w:tcPr>
          <w:p>
            <w:r>
              <w:t>Y y</w:t>
            </w:r>
          </w:p>
        </w:tc>
        <w:tc>
          <w:tcPr>
            <w:tcW w:type="dxa" w:w="1728"/>
          </w:tcPr>
          <w:p>
            <w:r>
              <w:t>i griega</w:t>
            </w:r>
          </w:p>
        </w:tc>
        <w:tc>
          <w:tcPr>
            <w:tcW w:type="dxa" w:w="1728"/>
          </w:tcPr>
          <w:p>
            <w:r>
              <w:t>/y/</w:t>
            </w:r>
          </w:p>
        </w:tc>
        <w:tc>
          <w:tcPr>
            <w:tcW w:type="dxa" w:w="1728"/>
          </w:tcPr>
          <w:p>
            <w:r>
              <w:t>yoyo</w:t>
            </w:r>
          </w:p>
        </w:tc>
        <w:tc>
          <w:tcPr>
            <w:tcW w:type="dxa" w:w="1728"/>
          </w:tcPr>
          <w:p>
            <w:r>
              <w:t>Yola usa un yoyo.</w:t>
            </w:r>
          </w:p>
        </w:tc>
      </w:tr>
      <w:tr>
        <w:tc>
          <w:tcPr>
            <w:tcW w:type="dxa" w:w="1728"/>
          </w:tcPr>
          <w:p>
            <w:r>
              <w:t>Z z</w:t>
            </w:r>
          </w:p>
        </w:tc>
        <w:tc>
          <w:tcPr>
            <w:tcW w:type="dxa" w:w="1728"/>
          </w:tcPr>
          <w:p>
            <w:r>
              <w:t>zeta</w:t>
            </w:r>
          </w:p>
        </w:tc>
        <w:tc>
          <w:tcPr>
            <w:tcW w:type="dxa" w:w="1728"/>
          </w:tcPr>
          <w:p>
            <w:r>
              <w:t>/z/</w:t>
            </w:r>
          </w:p>
        </w:tc>
        <w:tc>
          <w:tcPr>
            <w:tcW w:type="dxa" w:w="1728"/>
          </w:tcPr>
          <w:p>
            <w:r>
              <w:t>zorro</w:t>
            </w:r>
          </w:p>
        </w:tc>
        <w:tc>
          <w:tcPr>
            <w:tcW w:type="dxa" w:w="1728"/>
          </w:tcPr>
          <w:p>
            <w:r>
              <w:t>El zorro usa un zapato.</w:t>
            </w:r>
          </w:p>
        </w:tc>
      </w:tr>
    </w:tbl>
    <w:p/>
    <w:p>
      <w:r>
        <w:t>Fuentes: Explicit Alphabet Knowledge Instructional Routine (Jones et al., 2013), adaptada al español. Palabras ancla y guía de trazo: Bluebonnet Learning, Texas Education Agency, CC BY-NC-SA 4.0. Las oraciones y las palabras de las sílabas las escribió el adaptador y deben revisarse.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 w:eastAsia="Verdana"/>
      <w:sz w:val="24"/>
      <w:lang w:val="es-MX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Verdana" w:hAnsi="Verdana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Verdana" w:hAnsi="Verdana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Verdana" w:hAnsi="Verdana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Letra del día: guion de la rutina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es-MX</dc:language>
</cp:coreProperties>
</file>